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Sales Trend Visualization &amp; Prediction Dashboard</w:t>
      </w:r>
    </w:p>
    <w:p>
      <w:pPr>
        <w:jc w:val="center"/>
      </w:pPr>
      <w:r>
        <w:t>Project Documentation</w:t>
      </w:r>
    </w:p>
    <w:p>
      <w:pPr>
        <w:pStyle w:val="Heading2"/>
      </w:pPr>
      <w:r>
        <w:t>1. Introduction</w:t>
      </w:r>
    </w:p>
    <w:p>
      <w:r>
        <w:t>The Sales Trend Visualization &amp; Prediction Dashboard is a Data Science and Machine Learning project designed to analyze sales performance, visualize monthly sales trends, and forecast future sales using predictive analytics.</w:t>
      </w:r>
    </w:p>
    <w:p>
      <w:pPr>
        <w:pStyle w:val="Heading2"/>
      </w:pPr>
      <w:r>
        <w:t>2. Project Objective</w:t>
      </w:r>
    </w:p>
    <w:p>
      <w:r>
        <w:t>• Analyze sales data effectively</w:t>
        <w:br/>
        <w:t>• Visualize monthly sales trends using charts and graphs</w:t>
        <w:br/>
        <w:t>• Predict future sales using Machine Learning</w:t>
        <w:br/>
        <w:t>• Create an interactive dashboard using Streamlit</w:t>
      </w:r>
    </w:p>
    <w:p>
      <w:pPr>
        <w:pStyle w:val="Heading2"/>
      </w:pPr>
      <w:r>
        <w:t>3. Problem Statement</w:t>
      </w:r>
    </w:p>
    <w:p>
      <w:r>
        <w:t>Businesses generate large amounts of sales data every month. Manual analysis is difficult and time-consuming. This project provides automated visualization and prediction using Machine Learning techniques.</w:t>
      </w:r>
    </w:p>
    <w:p>
      <w:pPr>
        <w:pStyle w:val="Heading2"/>
      </w:pPr>
      <w:r>
        <w:t>4. Technologies Used</w:t>
      </w:r>
    </w:p>
    <w:p>
      <w:r>
        <w:t>Python, Streamlit, Pandas, NumPy, Matplotlib, Scikit-learn</w:t>
      </w:r>
    </w:p>
    <w:p>
      <w:pPr>
        <w:pStyle w:val="Heading2"/>
      </w:pPr>
      <w:r>
        <w:t>5. Modules</w:t>
      </w:r>
    </w:p>
    <w:p>
      <w:r>
        <w:t>• Dataset Preview</w:t>
        <w:br/>
        <w:t>• Monthly Sales Trend</w:t>
        <w:br/>
        <w:t>• Sales Bar Chart</w:t>
        <w:br/>
        <w:t>• Monthly Sales Comparison</w:t>
        <w:br/>
        <w:t>• Sales Prediction Analysis</w:t>
      </w:r>
    </w:p>
    <w:p>
      <w:pPr>
        <w:pStyle w:val="Heading2"/>
      </w:pPr>
      <w:r>
        <w:t>6. Machine Learning Algorithm</w:t>
      </w:r>
    </w:p>
    <w:p>
      <w:r>
        <w:t>Linear Regression is used to predict future sales trends based on previous sales data.</w:t>
      </w:r>
    </w:p>
    <w:p>
      <w:pPr>
        <w:pStyle w:val="Heading2"/>
      </w:pPr>
      <w:r>
        <w:t>7. System Requirements</w:t>
      </w:r>
    </w:p>
    <w:p>
      <w:r>
        <w:t>Hardware: Intel i3 or above, 4GB RAM</w:t>
        <w:br/>
        <w:t>Software: Python 3.x, VS Code, Streamlit</w:t>
      </w:r>
    </w:p>
    <w:p>
      <w:pPr>
        <w:pStyle w:val="Heading2"/>
      </w:pPr>
      <w:r>
        <w:t>8. Installation Steps</w:t>
      </w:r>
    </w:p>
    <w:p>
      <w:r>
        <w:t>1. Install Python</w:t>
        <w:br/>
        <w:t>2. Install libraries using pip</w:t>
        <w:br/>
        <w:t>3. Run the project using: streamlit run app.py</w:t>
      </w:r>
    </w:p>
    <w:p>
      <w:pPr>
        <w:pStyle w:val="Heading2"/>
      </w:pPr>
      <w:r>
        <w:t>9. Advantages</w:t>
      </w:r>
    </w:p>
    <w:p>
      <w:r>
        <w:t>• Easy data analysis</w:t>
        <w:br/>
        <w:t>• Interactive dashboard</w:t>
        <w:br/>
        <w:t>• Future sales prediction</w:t>
        <w:br/>
        <w:t>• Better business decision-making</w:t>
      </w:r>
    </w:p>
    <w:p>
      <w:pPr>
        <w:pStyle w:val="Heading2"/>
      </w:pPr>
      <w:r>
        <w:t>10. Future Enhancements</w:t>
      </w:r>
    </w:p>
    <w:p>
      <w:r>
        <w:t>Real-time database integration, advanced ML models, customer analytics, and cloud deployment.</w:t>
      </w:r>
    </w:p>
    <w:p>
      <w:pPr>
        <w:pStyle w:val="Heading2"/>
      </w:pPr>
      <w:r>
        <w:t>11. Conclusion</w:t>
      </w:r>
    </w:p>
    <w:p>
      <w:r>
        <w:t>The project successfully visualizes sales trends and predicts future sales using Machine Learning techniques.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